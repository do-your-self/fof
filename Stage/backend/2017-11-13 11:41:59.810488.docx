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XX季度策略表现回顾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债券策略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债券策略:低于-1%收益产品占比:15%,低于-1%收益产品数量:9,正收益产品占比:81%,正收益产品数量:50,统计周期数量:57,统计截止日期:2017-09-08,统计机构数量:62,统计起始日期:2016-08-12,超1%收益产品占比:74%,超1%收益产品数量:46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套利策略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套利策略:低于-1%收益产品占比:35%,低于-1%收益产品数量:6,正收益产品占比:47%,正收益产品数量:8,统计周期数量:56,统计截止日期:2017-09-08,统计机构数量:17,统计起始日期:2016-08-12,超1%收益产品占比:47%,超1%收益产品数量:8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管理期货策略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管理期货策略:低于-1%收益产品占比:27%,低于-1%收益产品数量:33,正收益产品占比:69%,正收益产品数量:84,统计周期数量:57,统计截止日期:2017-09-08,统计机构数量:122,统计起始日期:2016-08-12,超1%收益产品占比:67%,超1%收益产品数量:82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组合基金策略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组合基金策略:低于-1%收益产品占比:12%,低于-1%收益产品数量:5,正收益产品占比:81%,正收益产品数量:34,统计周期数量:57,统计截止日期:2017-09-08,统计机构数量:42,统计起始日期:2016-08-12,超1%收益产品占比:74%,超1%收益产品数量:31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股票多头策略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股票多头策略:低于-1%收益产品占比:33%,低于-1%收益产品数量:336,正收益产品占比:65%,正收益产品数量:669,统计周期数量:57,统计截止日期:2017-09-08,统计机构数量:1029,统计起始日期:2016-08-12,超1%收益产品占比:62%,超1%收益产品数量:638</w:t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阿尔法策略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阿尔法策略:低于-1%收益产品占比:27%,低于-1%收益产品数量:7,正收益产品占比:69%,正收益产品数量:18,统计周期数量:56,统计截止日期:2017-09-08,统计机构数量:26,统计起始日期:2016-08-12,超1%收益产品占比:65%,超1%收益产品数量:17</w:t>
      </w:r>
    </w:p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债券策略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套利策略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管理期货策略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组合基金策略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股票多头策略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阿尔法策略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起始日期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2016-08-12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区间收益率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4.09%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-0.22%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8.46%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6.33%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4.80%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1.82%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最终净值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1.0409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0.9978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1.0846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1.0633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1.0480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1.0182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最低净值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1.0000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0.9945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0.9936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1.0000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0.9943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1.0000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年化收益率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3.80%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-0.20%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7.86%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5.88%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4.46%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1.69%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年化波动率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1.28%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2.92%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7.14%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3.20%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4.34%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2.76%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年化下行波动率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0.91%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1.93%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3.96%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2.28%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2.66%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1.67%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最大回撤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-0.85%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-3.35%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-4.79%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-2.53%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-3.85%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-1.88%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夏普率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1.41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-0.75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0.82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1.21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0.57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-0.11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索提诺比率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1.98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-1.14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1.48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1.70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-0.18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卡马比率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4.49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-0.06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1.64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2.32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1.16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0.90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盈亏比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0.88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1.23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1.39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1.07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胜率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0.74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0.54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0.58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0.58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0.60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0.56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最长不创新高（周）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16.0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39.0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36.0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31.0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22.0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36.0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统计周期最大收益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0.42%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0.83%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4.79%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0.94%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1.46%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1.03%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统计周期最大亏损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-0.42%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-0.94%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-2.41%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-1.48%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-1.43%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-0.88%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最大月收益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1.20%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1.21%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5.93%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1.34%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2.17%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1.08%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最大月亏损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-0.33%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-1.15%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-2.61%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-2.53%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-2.42%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rPr>
                <w:sz w:val="16"/>
              </w:rPr>
              <w:t>-1.13%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8" Type="http://schemas.openxmlformats.org/officeDocument/2006/relationships/theme" Target="theme/theme1.xml"/><Relationship Id="rId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ettings" Target="settings.xml"/><Relationship Id="rId12" Type="http://schemas.openxmlformats.org/officeDocument/2006/relationships/image" Target="media/image4.png"/><Relationship Id="rId14" Type="http://schemas.openxmlformats.org/officeDocument/2006/relationships/image" Target="media/image6.png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